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</w:t>
      </w:r>
    </w:p>
    <w:p>
      <w:pPr>
        <w:pStyle w:val="Heading1"/>
      </w:pPr>
      <w:r>
        <w:t>Test</w:t>
      </w:r>
    </w:p>
    <w:p>
      <w:r>
        <w:t>Content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